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11340" w:type="dxa"/>
      </w:tblPr>
      <w:tblGrid>
        <w:gridCol w:w="5670"/>
        <w:gridCol w:w="5670"/>
      </w:tblGrid>
      <w:tr>
        <w:tc>
          <w:tcPr>
            <w:tcW w:w="3515" w:type="dxa"/>
            <w:tcW w:type="dxa" w:w="5670"/>
            <w:shd w:val="clear" w:color="auto" w:fill="1A2942"/>
          </w:tcPr>
          <w:p/>
          <w:p>
            <w:pPr>
              <w:spacing w:before="240" w:after="40"/>
            </w:pPr>
            <w:r>
              <w:rPr>
                <w:b/>
                <w:i w:val="0"/>
                <w:color w:val="FFFFFF"/>
                <w:sz w:val="32"/>
              </w:rPr>
              <w:t>DEBAB Amine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8"/>
              </w:rPr>
              <w:t>Electrical Engineer</w:t>
            </w:r>
          </w:p>
          <w:p>
            <w:pPr>
              <w:spacing w:before="0" w:after="200"/>
            </w:pPr>
            <w:r>
              <w:rPr>
                <w:b w:val="0"/>
                <w:i w:val="0"/>
                <w:color w:val="E8A020"/>
                <w:sz w:val="18"/>
              </w:rPr>
              <w:t>Sr. Technician PMO &amp; Reliability</w:t>
            </w:r>
          </w:p>
          <w:p>
            <w:pPr>
              <w:spacing w:before="120" w:after="60"/>
            </w:pPr>
            <w:r>
              <w:rPr>
                <w:b/>
                <w:i w:val="0"/>
                <w:color w:val="E8A020"/>
                <w:sz w:val="16"/>
              </w:rPr>
              <w:t>CONTACT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📍 Lyon – France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✉  ing.debab@hotmail.fr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📞 +33 6 05 70 03 46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🔗 linkedin.com/in/aminedebab</w:t>
            </w:r>
          </w:p>
          <w:p>
            <w:pPr>
              <w:spacing w:before="0" w:after="160"/>
            </w:pPr>
            <w:r>
              <w:rPr>
                <w:b w:val="0"/>
                <w:i w:val="0"/>
                <w:color w:val="B8C5D6"/>
                <w:sz w:val="16"/>
              </w:rPr>
              <w:t>🌐 aminedebab.github.io/Portfolio</w:t>
            </w:r>
          </w:p>
          <w:p>
            <w:pPr>
              <w:spacing w:before="80" w:after="60"/>
            </w:pPr>
            <w:r>
              <w:rPr>
                <w:b/>
                <w:i w:val="0"/>
                <w:color w:val="E8A020"/>
                <w:sz w:val="16"/>
              </w:rPr>
              <w:t>PERSONAL INFO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01/05/1988 · Married · 2 children</w:t>
            </w:r>
          </w:p>
          <w:p>
            <w:pPr>
              <w:spacing w:before="0" w:after="160"/>
            </w:pPr>
            <w:r>
              <w:rPr>
                <w:b w:val="0"/>
                <w:i w:val="0"/>
                <w:color w:val="B8C5D6"/>
                <w:sz w:val="16"/>
              </w:rPr>
              <w:t>Driving licence: B</w:t>
            </w:r>
          </w:p>
          <w:p>
            <w:pPr>
              <w:spacing w:before="80" w:after="60"/>
            </w:pPr>
            <w:r>
              <w:rPr>
                <w:b/>
                <w:i w:val="0"/>
                <w:color w:val="E8A020"/>
                <w:sz w:val="16"/>
              </w:rPr>
              <w:t>EDUCATION</w:t>
            </w:r>
          </w:p>
          <w:p>
            <w:pPr>
              <w:spacing w:before="0" w:after="20"/>
            </w:pPr>
            <w:r>
              <w:rPr>
                <w:b/>
                <w:i w:val="0"/>
                <w:color w:val="FFFFFF"/>
                <w:sz w:val="16"/>
              </w:rPr>
              <w:t>Electrical Engineer (MEng)</w:t>
            </w:r>
          </w:p>
          <w:p>
            <w:pPr>
              <w:spacing w:before="0" w:after="20"/>
            </w:pPr>
            <w:r>
              <w:rPr>
                <w:b w:val="0"/>
                <w:i w:val="0"/>
                <w:color w:val="B8C5D6"/>
                <w:sz w:val="16"/>
              </w:rPr>
              <w:t>USTO University, 2011</w:t>
            </w:r>
          </w:p>
          <w:p>
            <w:pPr>
              <w:spacing w:before="0" w:after="160"/>
            </w:pPr>
            <w:r>
              <w:rPr>
                <w:b w:val="0"/>
                <w:i/>
                <w:color w:val="E8A020"/>
                <w:sz w:val="16"/>
              </w:rPr>
              <w:t>Class Valedictorian</w:t>
            </w:r>
          </w:p>
          <w:p>
            <w:pPr>
              <w:spacing w:before="80" w:after="60"/>
            </w:pPr>
            <w:r>
              <w:rPr>
                <w:b/>
                <w:i w:val="0"/>
                <w:color w:val="E8A020"/>
                <w:sz w:val="16"/>
              </w:rPr>
              <w:t>SOFTWARE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Python · pandas · matplotlib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CMMS / GMAO (advanced Excel)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Ms Project · Primavera P6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Caneco BT · See Electrical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AutoCAD · AutoCAD Electrical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Word · Access · Excel</w:t>
            </w:r>
          </w:p>
          <w:p>
            <w:pPr>
              <w:spacing w:before="120" w:after="60"/>
            </w:pPr>
            <w:r>
              <w:rPr>
                <w:b/>
                <w:i w:val="0"/>
                <w:color w:val="E8A020"/>
                <w:sz w:val="16"/>
              </w:rPr>
              <w:t>KEY COMPETENCIES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Reliability Engineering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OEE / JAM DPMO Analysis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Project Management (PMO)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Site Commissioning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Shift Management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ISO 9001 · 45001 · 50001</w:t>
            </w:r>
          </w:p>
          <w:p>
            <w:pPr>
              <w:spacing w:before="120" w:after="60"/>
            </w:pPr>
            <w:r>
              <w:rPr>
                <w:b/>
                <w:i w:val="0"/>
                <w:color w:val="E8A020"/>
                <w:sz w:val="16"/>
              </w:rPr>
              <w:t>CERTIFICATIONS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Electrical accreditation H0V, B1V, BR</w:t>
            </w:r>
          </w:p>
          <w:p>
            <w:pPr>
              <w:spacing w:before="0" w:after="160"/>
            </w:pPr>
            <w:r>
              <w:rPr>
                <w:b w:val="0"/>
                <w:i w:val="0"/>
                <w:color w:val="B8C5D6"/>
                <w:sz w:val="16"/>
              </w:rPr>
              <w:t>▪ Maintenance Management Certificate</w:t>
            </w:r>
          </w:p>
          <w:p>
            <w:pPr>
              <w:spacing w:before="80" w:after="60"/>
            </w:pPr>
            <w:r>
              <w:rPr>
                <w:b/>
                <w:i w:val="0"/>
                <w:color w:val="E8A020"/>
                <w:sz w:val="16"/>
              </w:rPr>
              <w:t>LANGUAGES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B8C5D6"/>
                <w:sz w:val="16"/>
              </w:rPr>
              <w:t>▪ Arabic / French: Bilingual</w:t>
            </w:r>
          </w:p>
          <w:p>
            <w:pPr>
              <w:spacing w:before="0" w:after="160"/>
            </w:pPr>
            <w:r>
              <w:rPr>
                <w:b w:val="0"/>
                <w:i w:val="0"/>
                <w:color w:val="B8C5D6"/>
                <w:sz w:val="16"/>
              </w:rPr>
              <w:t>▪ English: Advanced</w:t>
            </w:r>
          </w:p>
        </w:tc>
        <w:tc>
          <w:tcPr>
            <w:tcW w:w="7824" w:type="dxa"/>
            <w:tcW w:type="dxa" w:w="5670"/>
            <w:shd w:val="clear" w:color="auto" w:fill="FFFFFF"/>
          </w:tcPr>
          <w:p/>
          <w:p>
            <w:pPr>
              <w:spacing w:before="240" w:after="120"/>
            </w:pPr>
            <w:r>
              <w:rPr>
                <w:b/>
                <w:color w:val="1A2942"/>
                <w:sz w:val="26"/>
              </w:rPr>
              <w:t>Profile</w:t>
            </w:r>
          </w:p>
          <w:p>
            <w:pPr>
              <w:spacing w:before="40" w:after="200"/>
            </w:pPr>
            <w:r>
              <w:rPr>
                <w:b w:val="0"/>
                <w:i w:val="0"/>
                <w:color w:val="2D3748"/>
                <w:sz w:val="18"/>
              </w:rPr>
              <w:t>With over 14 years of international experience in industrial maintenance, production management and project management, I have grown from field engineer to Sr. Technician PMO &amp; Reliability at Amazon. Expert in Reliability Engineering, site commissioning and RME service implementation (Reliability structure, shift management, CMMS, OEE/DPMO improvement), I drive technical performance through data-driven analysis and multicultural team leadership (15+ nationalities).</w:t>
            </w:r>
          </w:p>
          <w:p>
            <w:pPr>
              <w:spacing w:before="160" w:after="60"/>
              <w:pBdr>
                <w:bottom w:val="single" w:sz="6" w:space="1" w:color="E8A020"/>
              </w:pBdr>
            </w:pPr>
            <w:r>
              <w:rPr>
                <w:b/>
                <w:color w:val="1A2942"/>
                <w:sz w:val="18"/>
              </w:rPr>
              <w:t>PROFESSIONAL EXPERIENCE</w:t>
            </w:r>
          </w:p>
          <w:p>
            <w:pPr>
              <w:spacing w:before="120" w:after="40"/>
            </w:pPr>
            <w:r>
              <w:rPr>
                <w:b/>
                <w:color w:val="1A2942"/>
                <w:sz w:val="20"/>
              </w:rPr>
              <w:t>Sr. Technician – PMO &amp; Reliability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8"/>
              </w:rPr>
              <w:t>Amazon Fulfillment Center, Lyon – France  |  04/2026 – Present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Project management and full commissioning of a new fulfillment center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Implemented RME (Reliability Maintenance Engineering) service from the ground up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Set up Reliability structure: PM programs, CMMS, OEE KPIs and jam DPMO tracking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Shift management and multicultural team building (15+ nationalities)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Continuous improvement of site OEE and JAM DPMO (target 95%+ OEE)</w:t>
            </w:r>
          </w:p>
          <w:p>
            <w:pPr>
              <w:spacing w:before="120" w:after="40"/>
            </w:pPr>
            <w:r>
              <w:rPr>
                <w:b/>
                <w:color w:val="1A2942"/>
                <w:sz w:val="20"/>
              </w:rPr>
              <w:t>Utility &amp; Reliability Manager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8"/>
              </w:rPr>
              <w:t>DiamGrain, Ouedtlelat – Algeria  |  01/2021 – 01/2026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Project manager for utility service implementation (boilers, air compressors, water treatment)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Built maintenance department from scratch – CMMS in Excel with PM/CM tracking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Developed Arduino monitoring system (1,650 EUR vs 12,000 EUR commercial solution, ROI 3.5 months)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Equipment availability: 78% → 94% in 18 months | Unplanned stoppages: -60%</w:t>
            </w:r>
          </w:p>
          <w:p>
            <w:pPr>
              <w:spacing w:before="120" w:after="40"/>
            </w:pPr>
            <w:r>
              <w:rPr>
                <w:b/>
                <w:color w:val="1A2942"/>
                <w:sz w:val="20"/>
              </w:rPr>
              <w:t>Production &amp; Maintenance Manager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8"/>
              </w:rPr>
              <w:t>Linde Gaz, Arzew – Algeria  |  08/2016 – 01/2021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Commissioning of N2O production line (850 kg/day, €1.2M project) – 3 weeks ahead of schedule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Lead auditor for ISO 9001, 45001, 50001 – all 3 certifications in 14 months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Line availability: 82% → 97% | Maintenance cost: -32% (€85k → €58k/year)</w:t>
            </w:r>
          </w:p>
          <w:p>
            <w:pPr>
              <w:spacing w:before="120" w:after="40"/>
            </w:pPr>
            <w:r>
              <w:rPr>
                <w:b/>
                <w:color w:val="1A2942"/>
                <w:sz w:val="20"/>
              </w:rPr>
              <w:t>Electrical Engineer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8"/>
              </w:rPr>
              <w:t>Sonelgaz, Arzew – Algeria  |  11/2014 – 08/2016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Acting Agency Director (12,000 subscribers, 24 staff)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Created Access database for network anomaly tracking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Annual report lead time reduced: 3 weeks → 4 hours</w:t>
            </w:r>
          </w:p>
          <w:p>
            <w:pPr>
              <w:spacing w:before="120" w:after="40"/>
            </w:pPr>
            <w:r>
              <w:rPr>
                <w:b/>
                <w:color w:val="1A2942"/>
                <w:sz w:val="20"/>
              </w:rPr>
              <w:t>4G Deployment Engineer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8"/>
              </w:rPr>
              <w:t>Mobiserve, Algiers – Algeria  |  04/2014 – 11/2014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4G network rollout in Western Algeria – maintenance of Siemens/Huawei cabinets</w:t>
            </w:r>
          </w:p>
          <w:p>
            <w:pPr>
              <w:spacing w:before="120" w:after="40"/>
            </w:pPr>
            <w:r>
              <w:rPr>
                <w:b/>
                <w:color w:val="1A2942"/>
                <w:sz w:val="20"/>
              </w:rPr>
              <w:t>Production &amp; Maintenance Manager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8"/>
              </w:rPr>
              <w:t>FerobMetal, Oran – Algeria  |  08/2012 – 04/2014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Electrical and mechanical assembly of aluminium profile extruders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Supervised production and maintenance operations</w:t>
            </w:r>
          </w:p>
          <w:p>
            <w:pPr>
              <w:spacing w:before="120" w:after="40"/>
            </w:pPr>
            <w:r>
              <w:rPr>
                <w:b/>
                <w:color w:val="1A2942"/>
                <w:sz w:val="20"/>
              </w:rPr>
              <w:t>Electrician</w:t>
            </w:r>
          </w:p>
          <w:p>
            <w:pPr>
              <w:spacing w:before="0" w:after="40"/>
            </w:pPr>
            <w:r>
              <w:rPr>
                <w:i/>
                <w:color w:val="5C6B7A"/>
                <w:sz w:val="18"/>
              </w:rPr>
              <w:t>MHI, Oran – Algeria  |  01/2012 – 08/2012</w:t>
            </w:r>
          </w:p>
          <w:p>
            <w:pPr>
              <w:pStyle w:val="ListBullet"/>
              <w:spacing w:before="0" w:after="20"/>
              <w:ind w:left="200"/>
            </w:pPr>
            <w:r>
              <w:rPr>
                <w:color w:val="2D3748"/>
                <w:sz w:val="18"/>
              </w:rPr>
              <w:t>Installation of electrical equipment and cabinets, pre-commissioning and commissioning</w:t>
            </w:r>
          </w:p>
        </w:tc>
      </w:tr>
    </w:tbl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