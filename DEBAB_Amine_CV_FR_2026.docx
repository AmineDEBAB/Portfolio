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1134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70"/>
        <w:gridCol w:w="5670"/>
      </w:tblGrid>
      <w:tr>
        <w:tc>
          <w:tcPr>
            <w:tcW w:w="3515" w:type="dxa"/>
            <w:tcW w:type="dxa" w:w="5670"/>
            <w:shd w:val="clear" w:color="auto" w:fill="1A2942"/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280" w:after="40"/>
              <w:ind w:left="0"/>
            </w:pPr>
            <w:r>
              <w:rPr>
                <w:b/>
                <w:i w:val="0"/>
                <w:color w:val="FFFFFF"/>
                <w:sz w:val="32"/>
              </w:rPr>
              <w:t>DEBAB Amine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8"/>
              </w:rPr>
              <w:t>Ingénieur Électrotechnicien</w:t>
            </w:r>
          </w:p>
          <w:p>
            <w:pPr>
              <w:spacing w:before="0" w:after="200"/>
              <w:ind w:left="0"/>
            </w:pPr>
            <w:r>
              <w:rPr>
                <w:b w:val="0"/>
                <w:i w:val="0"/>
                <w:color w:val="E8A020"/>
                <w:sz w:val="18"/>
              </w:rPr>
              <w:t>Sr. Technicien PMO &amp; Reliability</w:t>
            </w:r>
          </w:p>
          <w:p>
            <w:pPr>
              <w:spacing w:before="80" w:after="60"/>
              <w:ind w:left="0"/>
            </w:pPr>
            <w:r>
              <w:rPr>
                <w:b/>
                <w:i w:val="0"/>
                <w:color w:val="E8A020"/>
                <w:sz w:val="16"/>
              </w:rPr>
              <w:t>CONTACT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📍 Lyon – France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✉  ing.debab@hotmail.fr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📞 +33 6 05 70 03 46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🔗 linkedin.com/in/aminedebab</w:t>
            </w:r>
          </w:p>
          <w:p>
            <w:pPr>
              <w:spacing w:before="0" w:after="16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🌐 aminedebab.github.io/Portfolio</w:t>
            </w:r>
          </w:p>
          <w:p>
            <w:pPr>
              <w:spacing w:before="80" w:after="60"/>
              <w:ind w:left="0"/>
            </w:pPr>
            <w:r>
              <w:rPr>
                <w:b/>
                <w:i w:val="0"/>
                <w:color w:val="E8A020"/>
                <w:sz w:val="16"/>
              </w:rPr>
              <w:t>INFORMATIONS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01/05/1988 · Marié · 2 enfants</w:t>
            </w:r>
          </w:p>
          <w:p>
            <w:pPr>
              <w:spacing w:before="0" w:after="16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Permis B</w:t>
            </w:r>
          </w:p>
          <w:p>
            <w:pPr>
              <w:spacing w:before="80" w:after="60"/>
              <w:ind w:left="0"/>
            </w:pPr>
            <w:r>
              <w:rPr>
                <w:b/>
                <w:i w:val="0"/>
                <w:color w:val="E8A020"/>
                <w:sz w:val="16"/>
              </w:rPr>
              <w:t>FORMATION</w:t>
            </w:r>
          </w:p>
          <w:p>
            <w:pPr>
              <w:spacing w:before="0" w:after="20"/>
              <w:ind w:left="0"/>
            </w:pPr>
            <w:r>
              <w:rPr>
                <w:b/>
                <w:i w:val="0"/>
                <w:color w:val="FFFFFF"/>
                <w:sz w:val="16"/>
              </w:rPr>
              <w:t>Ingénieur Électrotechnique</w:t>
            </w:r>
          </w:p>
          <w:p>
            <w:pPr>
              <w:spacing w:before="0" w:after="2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Université USTO, 2011</w:t>
            </w:r>
          </w:p>
          <w:p>
            <w:pPr>
              <w:spacing w:before="0" w:after="160"/>
              <w:ind w:left="0"/>
            </w:pPr>
            <w:r>
              <w:rPr>
                <w:b w:val="0"/>
                <w:i/>
                <w:color w:val="E8A020"/>
                <w:sz w:val="16"/>
              </w:rPr>
              <w:t>Major de promotion</w:t>
            </w:r>
          </w:p>
          <w:p>
            <w:pPr>
              <w:spacing w:before="80" w:after="60"/>
              <w:ind w:left="0"/>
            </w:pPr>
            <w:r>
              <w:rPr>
                <w:b/>
                <w:i w:val="0"/>
                <w:color w:val="E8A020"/>
                <w:sz w:val="16"/>
              </w:rPr>
              <w:t>LOGICIELS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Python · pandas · matplotlib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CMMS / GMAO (Excel avancé)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Ms Project · Primavera P6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Caneco BT · See Electrical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AutoCAD · AutoCAD Electrical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Word · Access · Excel</w:t>
            </w:r>
          </w:p>
          <w:p>
            <w:pPr>
              <w:spacing w:before="120" w:after="60"/>
              <w:ind w:left="0"/>
            </w:pPr>
            <w:r>
              <w:rPr>
                <w:b/>
                <w:i w:val="0"/>
                <w:color w:val="E8A020"/>
                <w:sz w:val="16"/>
              </w:rPr>
              <w:t>COMPÉTENCES CLÉS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Reliability Engineering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OEE / JAM DPMO Analysis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Project Management (PMO)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Commissioning de site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Gestion de shift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ISO 9001 · 45001 · 50001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Formation &amp; recrutement</w:t>
            </w:r>
          </w:p>
          <w:p>
            <w:pPr>
              <w:spacing w:before="120" w:after="60"/>
              <w:ind w:left="0"/>
            </w:pPr>
            <w:r>
              <w:rPr>
                <w:b/>
                <w:i w:val="0"/>
                <w:color w:val="E8A020"/>
                <w:sz w:val="16"/>
              </w:rPr>
              <w:t>HABILITATIONS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H0V, B1V, BR (Schneider)</w:t>
            </w:r>
          </w:p>
          <w:p>
            <w:pPr>
              <w:spacing w:before="0" w:after="16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Attestation Gestion Maintenance</w:t>
            </w:r>
          </w:p>
          <w:p>
            <w:pPr>
              <w:spacing w:before="80" w:after="60"/>
              <w:ind w:left="0"/>
            </w:pPr>
            <w:r>
              <w:rPr>
                <w:b/>
                <w:i w:val="0"/>
                <w:color w:val="E8A020"/>
                <w:sz w:val="16"/>
              </w:rPr>
              <w:t>LANGUES</w:t>
            </w:r>
          </w:p>
          <w:p>
            <w:pPr>
              <w:spacing w:before="0" w:after="4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Arabe / Français : Bilingue</w:t>
            </w:r>
          </w:p>
          <w:p>
            <w:pPr>
              <w:spacing w:before="0" w:after="160"/>
              <w:ind w:left="0"/>
            </w:pPr>
            <w:r>
              <w:rPr>
                <w:b w:val="0"/>
                <w:i w:val="0"/>
                <w:color w:val="B8C5D6"/>
                <w:sz w:val="16"/>
              </w:rPr>
              <w:t>▪ Anglais : Avancé</w:t>
            </w:r>
          </w:p>
        </w:tc>
        <w:tc>
          <w:tcPr>
            <w:tcW w:w="7824" w:type="dxa"/>
            <w:tcW w:type="dxa" w:w="567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240" w:after="80"/>
            </w:pPr>
            <w:r>
              <w:rPr>
                <w:b/>
                <w:color w:val="1A2942"/>
                <w:sz w:val="26"/>
              </w:rPr>
              <w:t>Profil</w:t>
            </w:r>
          </w:p>
          <w:p>
            <w:pPr>
              <w:spacing w:before="40" w:after="160"/>
              <w:ind w:left="0"/>
            </w:pPr>
            <w:r>
              <w:rPr>
                <w:b w:val="0"/>
                <w:i w:val="0"/>
                <w:color w:val="2D3748"/>
                <w:sz w:val="18"/>
              </w:rPr>
              <w:t>Fort de plus de 14 ans d’expérience internationale en maintenance industrielle, production et gestion de projets, j’ai évolué d’ingénieur terrain en Algérie jusqu’à Sr. Technicien PMO &amp; Reliability chez Amazon en France. Expert en Reliability Engineering, commissioning de site et implémentation de services RME (structure Reliability, gestion de shift, GMAO, OEE/DPMO), je pilote la performance technique avec une approche data-driven et une forte capacité de leadership multiculturel.</w:t>
            </w:r>
          </w:p>
          <w:p>
            <w:pPr>
              <w:spacing w:before="160" w:after="60"/>
              <w:pBdr>
                <w:bottom w:val="single" w:sz="6" w:space="1" w:color="E8A020"/>
              </w:pBdr>
            </w:pPr>
            <w:r>
              <w:rPr>
                <w:b/>
                <w:color w:val="1A2942"/>
                <w:sz w:val="18"/>
              </w:rPr>
              <w:t>EXPÉRIENCE PROFESSIONNELLE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Sr. Technicien – PMO &amp; Reliability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Amazon Fulfillment Center LYS2, Lyon – France  |  04/2026 – À ce jour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Pilotage du commissioning complet d’un nouveau site de distribution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Implémentation du service RME de zéro : structure Reliability, programmes PM, GMAO, KPIs OEE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Mise en place et gestion du système de shift maintenance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Constitution et management d’une équipe multiculturelle (15+ nationalités)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Sr. Technicien de Shift (SRMET)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Amazon Fulfillment Center ETZ2, Metz – France  |  07/2024 – 03/2026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Prise en charge autonome et complète du shift maintenance (référent technique)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Gestion du backlog maintenance et planification des interventions correctives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Supervision et coordination des techniciens lors des interventions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Gestion des HIE (High Impact Events) : investigation, escalade et actions correctives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Formation et recrutement de 2 apprentis (promués en CDI)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Automatisation du reporting JAM DPMO via Python : 3h → 20 min (-89%)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OEE SLAM maintenu &gt; 95% — flash report adopté comme standard site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Responsable Utilité &amp; Reliability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DiamGrain, Ouedtlelat – Algérie  |  01/2021 – 06/2024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Chef de projet : implantation service utilité (chaudières, air comprimé, traitement d’eau)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Création du département maintenance avec GMAO Excel (préventif + curatif)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Développement système monitoring Arduino : 1 650 € vs 12 000 € commercial, ROI 3,5 mois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Disponibilité équipements : 78 % → 94 % en 18 mois | Pannes imprévues : -60 %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Responsable Production &amp; Maintenance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Linde Gaz, Arzew – Algérie  |  08/2016 – 01/2021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Commissioning ligne N2O protoxyde d’azote (850 kg/j, projet 1,2 M€) – 3 sem. d’avance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Pilote audits ISO 9001, 45001, 50001 – 3 certifications en 14 mois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Disponibilité ligne : 82 % → 97 % | Coût maintenance : -32 %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Ingénieur d’Étude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Sonelgaz, Arzew – Algérie  |  11/2014 – 08/2016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Intérimaire directeur d’agence (12 000 abonnés, 24 agents)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Création base de données Access de suivi des anomalies réseau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Délai rapport annuel : 3 semaines → 4 heures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Ingénieur Déploiement 4G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Mobiserve, Alger – Algérie  |  04/2014 – 11/2014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Déploiement réseau 4G région Ouest – maintenance cabinets Siemens/Huawei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Responsable Production &amp; Maintenance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FerobMetal, Oran – Algérie  |  08/2012 – 04/2014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Montage électrique et mécanique d’extrudeuses aluminium | Suivi production et maintenance</w:t>
            </w:r>
          </w:p>
          <w:p>
            <w:pPr>
              <w:spacing w:before="120" w:after="20"/>
            </w:pPr>
            <w:r>
              <w:rPr>
                <w:b/>
                <w:color w:val="1A2942"/>
                <w:sz w:val="20"/>
              </w:rPr>
              <w:t>Électricien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7"/>
              </w:rPr>
              <w:t>MHI, Oran – Algérie  |  01/2012 – 08/2012</w:t>
            </w:r>
          </w:p>
          <w:p>
            <w:pPr>
              <w:spacing w:before="0" w:after="20"/>
              <w:ind w:left="160"/>
            </w:pPr>
            <w:r>
              <w:rPr>
                <w:color w:val="2D3748"/>
                <w:sz w:val="18"/>
              </w:rPr>
              <w:t>•  Installation équipements &amp; armoires électriques, pré-commissioning et commissioning</w:t>
            </w:r>
          </w:p>
        </w:tc>
      </w:tr>
    </w:tbl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